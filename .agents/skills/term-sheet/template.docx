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PLACEHOLDER - template needs manual upload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